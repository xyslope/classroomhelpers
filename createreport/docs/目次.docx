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F6397" w14:textId="77777777" w:rsidR="00EF33A8" w:rsidRPr="00BF37A6" w:rsidRDefault="00000000">
      <w:pPr>
        <w:pStyle w:val="1"/>
        <w:rPr>
          <w:color w:val="000000" w:themeColor="text1"/>
          <w:lang w:eastAsia="ja-JP"/>
        </w:rPr>
      </w:pPr>
      <w:r w:rsidRPr="00BF37A6">
        <w:rPr>
          <w:color w:val="000000" w:themeColor="text1"/>
          <w:lang w:eastAsia="ja-JP"/>
        </w:rPr>
        <w:t>目次</w:t>
      </w:r>
    </w:p>
    <w:p w14:paraId="48EC7E22" w14:textId="77777777" w:rsidR="00EF33A8" w:rsidRDefault="00000000">
      <w:pPr>
        <w:tabs>
          <w:tab w:val="right" w:leader="dot" w:pos="8640"/>
        </w:tabs>
        <w:rPr>
          <w:lang w:eastAsia="ja-JP"/>
        </w:rPr>
      </w:pPr>
      <w:r>
        <w:rPr>
          <w:sz w:val="24"/>
          <w:lang w:eastAsia="ja-JP"/>
        </w:rPr>
        <w:t>はしがき</w:t>
      </w:r>
      <w:r>
        <w:rPr>
          <w:sz w:val="24"/>
          <w:lang w:eastAsia="ja-JP"/>
        </w:rPr>
        <w:t xml:space="preserve"> (</w:t>
      </w:r>
      <w:r>
        <w:rPr>
          <w:sz w:val="24"/>
          <w:lang w:eastAsia="ja-JP"/>
        </w:rPr>
        <w:t>坂田裕輔</w:t>
      </w:r>
      <w:r>
        <w:rPr>
          <w:sz w:val="24"/>
          <w:lang w:eastAsia="ja-JP"/>
        </w:rPr>
        <w:t>)</w:t>
      </w:r>
    </w:p>
    <w:p w14:paraId="33AFB5DE" w14:textId="77777777" w:rsidR="00EF33A8" w:rsidRDefault="00000000">
      <w:pPr>
        <w:tabs>
          <w:tab w:val="right" w:leader="dot" w:pos="8640"/>
        </w:tabs>
        <w:rPr>
          <w:lang w:eastAsia="ja-JP"/>
        </w:rPr>
      </w:pPr>
      <w:r>
        <w:rPr>
          <w:sz w:val="24"/>
          <w:lang w:eastAsia="ja-JP"/>
        </w:rPr>
        <w:t>目次</w:t>
      </w:r>
    </w:p>
    <w:p w14:paraId="76E0E57B" w14:textId="77777777" w:rsidR="00EF33A8" w:rsidRDefault="00000000">
      <w:pPr>
        <w:tabs>
          <w:tab w:val="right" w:leader="dot" w:pos="8640"/>
        </w:tabs>
        <w:rPr>
          <w:lang w:eastAsia="ja-JP"/>
        </w:rPr>
      </w:pPr>
      <w:r>
        <w:rPr>
          <w:sz w:val="24"/>
          <w:lang w:eastAsia="ja-JP"/>
        </w:rPr>
        <w:t>ちゃっとくんと僕</w:t>
      </w:r>
      <w:r>
        <w:rPr>
          <w:sz w:val="24"/>
          <w:lang w:eastAsia="ja-JP"/>
        </w:rPr>
        <w:t xml:space="preserve"> (Chat GPT)</w:t>
      </w:r>
      <w:r>
        <w:rPr>
          <w:lang w:eastAsia="ja-JP"/>
        </w:rPr>
        <w:tab/>
      </w:r>
      <w:r>
        <w:rPr>
          <w:sz w:val="24"/>
          <w:lang w:eastAsia="ja-JP"/>
        </w:rPr>
        <w:t>1</w:t>
      </w:r>
    </w:p>
    <w:p w14:paraId="2CD085BD" w14:textId="77777777" w:rsidR="00EF33A8" w:rsidRDefault="00000000">
      <w:pPr>
        <w:tabs>
          <w:tab w:val="right" w:leader="dot" w:pos="8640"/>
        </w:tabs>
        <w:rPr>
          <w:lang w:eastAsia="ja-JP"/>
        </w:rPr>
      </w:pPr>
      <w:r>
        <w:rPr>
          <w:sz w:val="24"/>
          <w:lang w:eastAsia="ja-JP"/>
        </w:rPr>
        <w:t>弟と妹を比べる</w:t>
      </w:r>
      <w:r>
        <w:rPr>
          <w:sz w:val="24"/>
          <w:lang w:eastAsia="ja-JP"/>
        </w:rPr>
        <w:t xml:space="preserve"> (</w:t>
      </w:r>
      <w:r>
        <w:rPr>
          <w:sz w:val="24"/>
          <w:lang w:eastAsia="ja-JP"/>
        </w:rPr>
        <w:t>チャンドラ・トール・グプタ</w:t>
      </w:r>
      <w:r>
        <w:rPr>
          <w:sz w:val="24"/>
          <w:lang w:eastAsia="ja-JP"/>
        </w:rPr>
        <w:t>)</w:t>
      </w:r>
      <w:r>
        <w:rPr>
          <w:lang w:eastAsia="ja-JP"/>
        </w:rPr>
        <w:tab/>
      </w:r>
      <w:r>
        <w:rPr>
          <w:sz w:val="24"/>
          <w:lang w:eastAsia="ja-JP"/>
        </w:rPr>
        <w:t>3</w:t>
      </w:r>
    </w:p>
    <w:p w14:paraId="56A7666C" w14:textId="77777777" w:rsidR="00EF33A8" w:rsidRDefault="00000000">
      <w:pPr>
        <w:tabs>
          <w:tab w:val="right" w:leader="dot" w:pos="8640"/>
        </w:tabs>
        <w:rPr>
          <w:lang w:eastAsia="ja-JP"/>
        </w:rPr>
      </w:pPr>
      <w:r>
        <w:rPr>
          <w:sz w:val="24"/>
          <w:lang w:eastAsia="ja-JP"/>
        </w:rPr>
        <w:t>スクリプトの利用による家族関係の効率化</w:t>
      </w:r>
      <w:r>
        <w:rPr>
          <w:sz w:val="24"/>
          <w:lang w:eastAsia="ja-JP"/>
        </w:rPr>
        <w:t xml:space="preserve"> (</w:t>
      </w:r>
      <w:r>
        <w:rPr>
          <w:sz w:val="24"/>
          <w:lang w:eastAsia="ja-JP"/>
        </w:rPr>
        <w:t>チャンドラ・トール・グプタ</w:t>
      </w:r>
      <w:r>
        <w:rPr>
          <w:sz w:val="24"/>
          <w:lang w:eastAsia="ja-JP"/>
        </w:rPr>
        <w:t>)</w:t>
      </w:r>
      <w:r>
        <w:rPr>
          <w:lang w:eastAsia="ja-JP"/>
        </w:rPr>
        <w:tab/>
      </w:r>
      <w:r>
        <w:rPr>
          <w:sz w:val="24"/>
          <w:lang w:eastAsia="ja-JP"/>
        </w:rPr>
        <w:t>7</w:t>
      </w:r>
    </w:p>
    <w:sectPr w:rsidR="00EF33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3213118">
    <w:abstractNumId w:val="8"/>
  </w:num>
  <w:num w:numId="2" w16cid:durableId="18092536">
    <w:abstractNumId w:val="6"/>
  </w:num>
  <w:num w:numId="3" w16cid:durableId="1034767836">
    <w:abstractNumId w:val="5"/>
  </w:num>
  <w:num w:numId="4" w16cid:durableId="379478643">
    <w:abstractNumId w:val="4"/>
  </w:num>
  <w:num w:numId="5" w16cid:durableId="1841040718">
    <w:abstractNumId w:val="7"/>
  </w:num>
  <w:num w:numId="6" w16cid:durableId="614486355">
    <w:abstractNumId w:val="3"/>
  </w:num>
  <w:num w:numId="7" w16cid:durableId="1736932435">
    <w:abstractNumId w:val="2"/>
  </w:num>
  <w:num w:numId="8" w16cid:durableId="1567565086">
    <w:abstractNumId w:val="1"/>
  </w:num>
  <w:num w:numId="9" w16cid:durableId="197783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36B"/>
    <w:rsid w:val="0029639D"/>
    <w:rsid w:val="00326F90"/>
    <w:rsid w:val="00AA1D8D"/>
    <w:rsid w:val="00B47730"/>
    <w:rsid w:val="00BF37A6"/>
    <w:rsid w:val="00CB0664"/>
    <w:rsid w:val="00EF33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A2E30B9"/>
  <w14:defaultImageDpi w14:val="300"/>
  <w15:docId w15:val="{195F1454-3B1D-4226-99FB-310A85924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坂田裕輔</cp:lastModifiedBy>
  <cp:revision>3</cp:revision>
  <dcterms:created xsi:type="dcterms:W3CDTF">2013-12-23T23:15:00Z</dcterms:created>
  <dcterms:modified xsi:type="dcterms:W3CDTF">2025-02-04T05:14:00Z</dcterms:modified>
  <cp:category/>
</cp:coreProperties>
</file>